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Soell Roedelsteiner und Partner mbB</w:t>
      </w:r>
    </w:p>
    <w:p>
      <w:pPr>
        <w:jc w:val="center"/>
      </w:pPr>
      <w:r>
        <w:t>Karolinenstr. 27, 90402 Nuernberg</w:t>
      </w:r>
    </w:p>
    <w:p>
      <w:r/>
    </w:p>
    <w:p>
      <w:r>
        <w:t>Oberlandesgericht Nuernberg</w:t>
      </w:r>
    </w:p>
    <w:p>
      <w:r>
        <w:t>7. Familiensenat</w:t>
      </w:r>
    </w:p>
    <w:p>
      <w:r>
        <w:t>Fuerther Str. 110, 90429 Nuernberg</w:t>
      </w:r>
    </w:p>
    <w:p>
      <w:r/>
    </w:p>
    <w:p>
      <w:r>
        <w:t>Nuernberg, 04.07.2022</w:t>
      </w:r>
    </w:p>
    <w:p>
      <w:r/>
    </w:p>
    <w:p>
      <w:r>
        <w:rPr>
          <w:b/>
        </w:rPr>
        <w:t>Az. 7 UF 743/22</w:t>
      </w:r>
    </w:p>
    <w:p>
      <w:r>
        <w:t>In der Familiensache Schaefer ./. Schaefer</w:t>
      </w:r>
    </w:p>
    <w:p>
      <w:r/>
    </w:p>
    <w:p>
      <w:pPr>
        <w:pStyle w:val="Heading1"/>
      </w:pPr>
      <w:r>
        <w:rPr>
          <w:rFonts w:ascii="Calibri" w:hAnsi="Calibri"/>
        </w:rPr>
        <w:t>Beschwerdeerwiderung</w:t>
      </w:r>
    </w:p>
    <w:p>
      <w:r>
        <w:t>Namens und mit Vollmacht der Antragsgegnerin und Beschwerdegegnerin Frau Leonie Schaefer beantragen wir,</w:t>
      </w:r>
    </w:p>
    <w:p>
      <w:r/>
    </w:p>
    <w:p>
      <w:r>
        <w:rPr>
          <w:b/>
        </w:rPr>
        <w:t>die Beschwerde des Antragstellers gegen den Beschluss des AG Nuernberg-Fuerth vom 28.02.2022 zurueckzuweisen.</w:t>
      </w:r>
    </w:p>
    <w:p>
      <w:r/>
    </w:p>
    <w:p>
      <w:pPr>
        <w:pStyle w:val="Heading2"/>
      </w:pPr>
      <w:r>
        <w:rPr>
          <w:rFonts w:ascii="Calibri" w:hAnsi="Calibri"/>
        </w:rPr>
        <w:t>Begruendung</w:t>
      </w:r>
    </w:p>
    <w:p>
      <w:r>
        <w:t>1. Verteidigungsgrund: Strenge Ausnahmenatur des § 27 VersAusglG</w:t>
      </w:r>
    </w:p>
    <w:p>
      <w:r>
        <w:t>§ 27 VersAusglG ist nach gefestigter Rechtsprechung des Bundesgerichtshofs eine eng auszulegende Ausnahmevorschrift. Der Senat darf nur in extremen Konstellationen den verfassungsrechtlich abgesicherten Halbteilungsgrundsatz (Art. 6 GG; BVerfG 53, 257) durchbrechen. Der Antragsteller hat keine solche Konstellation dargetan.</w:t>
      </w:r>
    </w:p>
    <w:p>
      <w:r>
        <w:t>Zitiert seien zunaechst die einschlaegigen Leitentscheidungen:</w:t>
      </w:r>
    </w:p>
    <w:p>
      <w:r>
        <w:t>- BGH, Beschluss vom 27.06.2018 - XII ZB 73/17 = FamRZ 2018, 1746;</w:t>
      </w:r>
    </w:p>
    <w:p>
      <w:r>
        <w:t>- BGH, Beschluss vom 17.09.2014 - XII ZB 156/14 = FamRZ 2014, 1614;</w:t>
      </w:r>
    </w:p>
    <w:p>
      <w:r>
        <w:t>- BGH, Beschluss vom 11.07.2012 - XII ZB 459/11 = FamRZ 2012, 1545.</w:t>
      </w:r>
    </w:p>
    <w:p>
      <w:r/>
    </w:p>
    <w:p>
      <w:r>
        <w:t>2. Privilegierung der Erbschaft nach § 1374 Abs. 2 BGB</w:t>
      </w:r>
    </w:p>
    <w:p>
      <w:r>
        <w:t>Das Vermoegen der Antragsgegnerin stammt im Wesentlichen aus einer einseitigen Erbschaft des Onkels Theodor Winterstein (verstorben 14.03.2019, Erbschein AG Bamberg VI 1138/19 vom 02.09.2019). Solches Vermoegen ist nach § 1374 Abs. 2 BGB im Zugewinnausgleich privilegiert. Diese gesetzgeberische Privilegierung darf nicht ueber den Versorgungsausgleich umgangen werden.</w:t>
      </w:r>
    </w:p>
    <w:p>
      <w:r/>
    </w:p>
    <w:p>
      <w:r>
        <w:t>3. Substanzgebundenheit und eingeschraenkte Verwertbarkeit</w:t>
      </w:r>
    </w:p>
    <w:p>
      <w:r>
        <w:t>Der Antragsteller stellt das ererbte Vermoegen so dar, als sei es jederzeit liquide. Dies ist unzutreffend. Von den 6,9 Mio. EUR Verkehrswert entfallen 4,8 Mio. EUR auf drei Immobilien (Mehrfamilienhaus Bamberg, Gewerbeimmobilie Forchheim, ETW Muenchen), die kurzfristig nicht ohne erhebliche Substanzverluste verwertbar sind; Mieter sind langfristig gebunden. 1,2 Mio. EUR liegen in einem konservativ ausgerichteten Wertpapierdepot, das ueberwiegend Stiftungs- und Pensionsfondscharakter hat. Lediglich 450.000 EUR Festgelder sind kurzfristig liquide.</w:t>
      </w:r>
    </w:p>
    <w:p>
      <w:r>
        <w:t>Eine Beleihung der Immobilien zur Bedienung eines fiktiven Versorgungsausfalls ist altersbedingt (Antragsgegnerin Jg. 1961) und marktbedingt eingeschraenkt; die Sparkasse Bamberg hat mit Schreiben vom 14.02.2022 mitgeteilt, dass eine Vollvalutierung nur bis 60 Prozent des Verkehrswerts und nur fuer maximal 10 Jahre erfolgt.</w:t>
      </w:r>
    </w:p>
    <w:p>
      <w:r/>
    </w:p>
    <w:p>
      <w:r>
        <w:t>4. Keine gemeinsame Vermoegensplanung</w:t>
      </w:r>
    </w:p>
    <w:p>
      <w:r>
        <w:t>Der Vortrag des Antragstellers zur 'gemeinsamen Vermoegensplanung' ist unsubstantiiert und wird hilfsweise mit Nichtwissen bestritten. Die Praxis stand bereits bei Eheschliessung 1987; die Antragsgegnerin hat lediglich eine zeitweise Buchfuehrung uebernommen, die in den Praxiskostenstellen abgegolten war.</w:t>
      </w:r>
    </w:p>
    <w:p>
      <w:r/>
    </w:p>
    <w:p>
      <w:r>
        <w:t>5. § 8 der notariellen Vereinbarung 11.11.2021</w:t>
      </w:r>
    </w:p>
    <w:p>
      <w:r>
        <w:t>Die Beteiligten haben in § 8 der Notariellen Vereinbarung ausdruecklich vereinbart, dass der oeffentlich-rechtliche Versorgungsausgleich von der Vereinbarung nicht erfasst wird. Diese ausdruekliche Aussparung schliesst eine Beruecksichtigung der Vermoegensverhaeltnisse, die durch die Notarvereinbarung pauschal ausgeglichen wurden (385.000 EUR), im VA aus. Eine inhaltliche Erstreckung der Vereinbarung kommt nicht in Betracht.</w:t>
      </w:r>
    </w:p>
    <w:p>
      <w:r/>
    </w:p>
    <w:p>
      <w:r>
        <w:t>6. Anwartschaften des Antragstellers ausreichend</w:t>
      </w:r>
    </w:p>
    <w:p>
      <w:r>
        <w:t>Auch nach vollstaendiger Durchfuehrung des VA verbleiben dem Antragsteller eine Bayerische-Aerzteversorgungs-Rente von rund 2.063 EUR monatlich, eine geringe DRV-Rente sowie Praxisertraege und ein Praxis-Verkaufserloes von voraussichtlich 350.000 bis 450.000 EUR. Die Existenzgrundlage des Antragstellers ist damit nicht gefaehrdet.</w:t>
      </w:r>
    </w:p>
    <w:p>
      <w:r/>
    </w:p>
    <w:p>
      <w:r>
        <w:t>7. Zusammenfassung</w:t>
      </w:r>
    </w:p>
    <w:p>
      <w:r>
        <w:t>Eine grobe Unbilligkeit i. S. d. § 27 VersAusglG liegt nicht vor. Der Halbteilungsgrundsatz ist zu wahren. Die Beschwerde ist zurueckzuweisen.</w:t>
      </w:r>
    </w:p>
    <w:p>
      <w:r/>
    </w:p>
    <w:p>
      <w:r>
        <w:t>Mit freundlichen kollegialen Gruessen</w:t>
      </w:r>
    </w:p>
    <w:p>
      <w:r/>
    </w:p>
    <w:p>
      <w:r>
        <w:t>Helene Soell-Roedelsteiner</w:t>
      </w:r>
    </w:p>
    <w:p>
      <w:r>
        <w:t>Rechtsanwaeltin, Fachanwaeltin fuer Familienrecht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